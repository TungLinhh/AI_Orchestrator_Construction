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[SYNTHETIC SOURCE ACCEPTANCE] mock</w:t>
      </w:r>
    </w:p>
    <w:p>
      <w:r>
        <w:t>CONTAINS MOCK SOURCES / CÓ NGUỒN MOCK</w:t>
      </w:r>
    </w:p>
    <w:p>
      <w:r>
        <w:t>So sánh 3 báo giá Valve-1: A (1.520.000 VND, có chứng nhận), B (1.320.000 VND, không chứng nhận), C (1.560.000 VND, có chứng nhận). Tiêu chí: phải có certified=true, sau đó chọn tổng chi phí thấp nhất. A thắng vì đáp ứng chứng nhận và tổng chi phí thấp nhất trong nhóm hợp lệ.</w:t>
      </w:r>
    </w:p>
    <w:p>
      <w:r>
        <w:t>Winner: A | Total VND: 1520000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Source / location</w:t>
            </w:r>
          </w:p>
        </w:tc>
        <w:tc>
          <w:tcPr>
            <w:tcW w:type="dxa" w:w="2880"/>
          </w:tcPr>
          <w:p>
            <w:r>
              <w:t>Verbatim evidence</w:t>
            </w:r>
          </w:p>
        </w:tc>
      </w:tr>
      <w:tr>
        <w:tc>
          <w:tcPr>
            <w:tcW w:type="dxa" w:w="2880"/>
          </w:tcPr>
          <w:p>
            <w:r>
              <w:t>Báo giá A: Valve-1, số lượng 12, đơn giá 120.000, phí giao hàng 80.000, certified=true</w:t>
            </w:r>
          </w:p>
        </w:tc>
        <w:tc>
          <w:tcPr>
            <w:tcW w:type="dxa" w:w="2880"/>
          </w:tcPr>
          <w:p>
            <w:r>
              <w:t>src_01m4yfp1fbcemmv7p3ftrqmxys / lines:1-4</w:t>
            </w:r>
          </w:p>
        </w:tc>
        <w:tc>
          <w:tcPr>
            <w:tcW w:type="dxa" w:w="2880"/>
          </w:tcPr>
          <w:p>
            <w:r>
              <w:t>A,Valve-1,12,120000,80000,true</w:t>
            </w:r>
          </w:p>
        </w:tc>
      </w:tr>
      <w:tr>
        <w:tc>
          <w:tcPr>
            <w:tcW w:type="dxa" w:w="2880"/>
          </w:tcPr>
          <w:p>
            <w:r>
              <w:t>Báo giá B: Valve-1, số lượng 12, đơn giá 110.000, phí giao hàng 0, certified=false</w:t>
            </w:r>
          </w:p>
        </w:tc>
        <w:tc>
          <w:tcPr>
            <w:tcW w:type="dxa" w:w="2880"/>
          </w:tcPr>
          <w:p>
            <w:r>
              <w:t>src_01m4yfp1fbcemmv7p3ftrqmxys / lines:1-4</w:t>
            </w:r>
          </w:p>
        </w:tc>
        <w:tc>
          <w:tcPr>
            <w:tcW w:type="dxa" w:w="2880"/>
          </w:tcPr>
          <w:p>
            <w:r>
              <w:t>B,Valve-1,12,110000,0,false</w:t>
            </w:r>
          </w:p>
        </w:tc>
      </w:tr>
      <w:tr>
        <w:tc>
          <w:tcPr>
            <w:tcW w:type="dxa" w:w="2880"/>
          </w:tcPr>
          <w:p>
            <w:r>
              <w:t>Báo giá C: Valve-1, số lượng 12, đơn giá 130.000, phí giao hàng 0, certified=true</w:t>
            </w:r>
          </w:p>
        </w:tc>
        <w:tc>
          <w:tcPr>
            <w:tcW w:type="dxa" w:w="2880"/>
          </w:tcPr>
          <w:p>
            <w:r>
              <w:t>src_01m4yfp1fbcemmv7p3ftrqmxys / lines:1-4</w:t>
            </w:r>
          </w:p>
        </w:tc>
        <w:tc>
          <w:tcPr>
            <w:tcW w:type="dxa" w:w="2880"/>
          </w:tcPr>
          <w:p>
            <w:r>
              <w:t>C,Valve-1,12,130000,0,true</w:t>
            </w:r>
          </w:p>
        </w:tc>
      </w:tr>
    </w:tbl>
    <w:p>
      <w:pPr>
        <w:pStyle w:val="Heading1"/>
      </w:pPr>
      <w:r>
        <w:t>Limitations / Giới hạn</w:t>
      </w:r>
    </w:p>
    <w:p>
      <w:r>
        <w:t>Không có chứng chỉ gốc để xác minh certified=true/false</w:t>
      </w:r>
    </w:p>
    <w:p>
      <w:r>
        <w:t>Không có điều khoản thanh toán, bảo hành, thời gian giao hàng chi tiết</w:t>
      </w:r>
    </w:p>
    <w:p>
      <w:pPr>
        <w:pStyle w:val="Heading1"/>
      </w:pPr>
      <w:r>
        <w:t>Source manifest</w:t>
      </w:r>
    </w:p>
    <w:p>
      <w:r>
        <w:t>src_01m4yfp1fbcemmv7p3ftrqmxys | mock-quotes-1.csv | SHA-256 05ebf8e68b197ada8d5b88dcee5a7531a1e71ae547ca82596586e21768af37ce | internal | mock=True</w:t>
      </w:r>
    </w:p>
    <w:p>
      <w:r>
        <w:t>Manifest SHA-256: 4d5b81b36d4c03be908aeebf3a3217884bb7016daf15f927ec29bbf42108b304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