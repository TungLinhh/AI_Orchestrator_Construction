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FILE. Need twelve valves with HSE certificates. No order placed.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